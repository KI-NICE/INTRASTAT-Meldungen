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Gewichtsliste</w:t>
      </w:r>
    </w:p>
    <w:p>
      <w:r>
        <w:t>Produkt</w:t>
        <w:tab/>
        <w:tab/>
        <w:tab/>
        <w:tab/>
        <w:tab/>
        <w:tab/>
        <w:tab/>
        <w:t>Gewicht</w:t>
        <w:tab/>
        <w:tab/>
        <w:tab/>
        <w:t>Zusatz</w:t>
      </w:r>
    </w:p>
    <w:p/>
    <w:p>
      <w:r>
        <w:t>DPZ Hobby 1.0L</w:t>
        <w:tab/>
        <w:tab/>
        <w:tab/>
        <w:tab/>
        <w:tab/>
        <w:tab/>
        <w:t>330 g</w:t>
      </w:r>
    </w:p>
    <w:p/>
    <w:p>
      <w:r>
        <w:t>DPZ Profi 1.5L</w:t>
        <w:tab/>
        <w:tab/>
        <w:tab/>
        <w:tab/>
        <w:tab/>
        <w:tab/>
        <w:t>450 g</w:t>
      </w:r>
    </w:p>
    <w:p/>
    <w:p>
      <w:r>
        <w:t>Sicherheitsverschluss</w:t>
        <w:tab/>
        <w:tab/>
        <w:tab/>
        <w:tab/>
        <w:tab/>
        <w:t xml:space="preserve">  7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